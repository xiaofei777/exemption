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计算机保研推免面试</w:t>
        <w:br/>
        <w:t>408 专业课速成题库</w:t>
      </w:r>
    </w:p>
    <w:p>
      <w:pPr>
        <w:jc w:val="center"/>
      </w:pPr>
      <w:r>
        <w:t>面向面试表达的高频问题 · 先背结论，再补原理</w:t>
      </w:r>
    </w:p>
    <w:p>
      <w:pPr>
        <w:pStyle w:val="Heading1"/>
      </w:pPr>
      <w:r>
        <w:t>使用说明</w:t>
      </w:r>
    </w:p>
    <w:p>
      <w:pPr>
        <w:pStyle w:val="ListBullet"/>
        <w:ind w:left="317" w:hanging="173"/>
      </w:pPr>
      <w:r>
        <w:t>复习顺序：数据结构 → 操作系统 → 计算机网络 → 组成原理。</w:t>
      </w:r>
    </w:p>
    <w:p>
      <w:pPr>
        <w:pStyle w:val="ListBullet"/>
        <w:ind w:left="317" w:hanging="173"/>
      </w:pPr>
      <w:r>
        <w:t>回答结构：定义 / 核心区别 → 原理 → 应用场景或优缺点。</w:t>
      </w:r>
    </w:p>
    <w:p>
      <w:pPr>
        <w:pStyle w:val="ListBullet"/>
        <w:ind w:left="317" w:hanging="173"/>
      </w:pPr>
      <w:r>
        <w:t>时间有限时，优先背每节 Q 题；每题准备 30 秒版本和 2 分钟版本。</w:t>
      </w:r>
    </w:p>
    <w:p>
      <w:pPr>
        <w:pStyle w:val="Heading1"/>
      </w:pPr>
      <w:r>
        <w:t>一、数据结构（优先级最高）</w:t>
      </w:r>
    </w:p>
    <w:p>
      <w:pPr>
        <w:pStyle w:val="Heading2"/>
      </w:pPr>
      <w:r>
        <w:t>排序算法</w:t>
      </w:r>
    </w:p>
    <w:p>
      <w:pPr>
        <w:pStyle w:val="ListBullet"/>
        <w:ind w:left="317" w:hanging="173"/>
      </w:pPr>
      <w:r>
        <w:t>冒泡 / 插入：O(n²)，稳定；插入排序适合基本有序数据。</w:t>
      </w:r>
    </w:p>
    <w:p>
      <w:pPr>
        <w:pStyle w:val="ListBullet"/>
        <w:ind w:left="317" w:hanging="173"/>
      </w:pPr>
      <w:r>
        <w:t>选择：O(n²)，不稳定，交换次数少。</w:t>
      </w:r>
    </w:p>
    <w:p>
      <w:pPr>
        <w:pStyle w:val="ListBullet"/>
        <w:ind w:left="317" w:hanging="173"/>
      </w:pPr>
      <w:r>
        <w:t>快速：平均 O(nlogn)，最坏 O(n²)，不稳定；可随机选主元优化。</w:t>
      </w:r>
    </w:p>
    <w:p>
      <w:pPr>
        <w:pStyle w:val="ListBullet"/>
        <w:ind w:left="317" w:hanging="173"/>
      </w:pPr>
      <w:r>
        <w:t>归并：O(nlogn)，稳定，但需要 O(n) 额外空间。</w:t>
      </w:r>
    </w:p>
    <w:p>
      <w:pPr>
        <w:pStyle w:val="ListBullet"/>
        <w:ind w:left="317" w:hanging="173"/>
      </w:pPr>
      <w:r>
        <w:t>堆：O(nlogn)，不稳定，额外空间 O(1)。</w:t>
      </w:r>
    </w:p>
    <w:p>
      <w:r>
        <w:rPr>
          <w:b/>
          <w:color w:val="1F4E79"/>
        </w:rPr>
        <w:t>Q  快速排序为什么最坏是 O(n²)？</w:t>
      </w:r>
    </w:p>
    <w:p>
      <w:pPr>
        <w:spacing w:after="80"/>
        <w:ind w:left="259"/>
      </w:pPr>
      <w:r>
        <w:t>答  每次选到最大或最小元素，划分极不平衡。</w:t>
      </w:r>
    </w:p>
    <w:p>
      <w:r>
        <w:rPr>
          <w:b/>
          <w:color w:val="1F4E79"/>
        </w:rPr>
        <w:t>Q  哪些排序算法稳定？</w:t>
      </w:r>
    </w:p>
    <w:p>
      <w:pPr>
        <w:spacing w:after="80"/>
        <w:ind w:left="259"/>
      </w:pPr>
      <w:r>
        <w:t>答  冒泡、插入、归并；快速、选择、堆通常不稳定。</w:t>
      </w:r>
    </w:p>
    <w:p>
      <w:pPr>
        <w:pStyle w:val="Heading2"/>
      </w:pPr>
      <w:r>
        <w:t>树、图与查找</w:t>
      </w:r>
    </w:p>
    <w:p>
      <w:r>
        <w:rPr>
          <w:b/>
          <w:color w:val="1F4E79"/>
        </w:rPr>
        <w:t>Q  B 树和 B+ 树有什么区别？</w:t>
      </w:r>
    </w:p>
    <w:p>
      <w:pPr>
        <w:spacing w:after="80"/>
        <w:ind w:left="259"/>
      </w:pPr>
      <w:r>
        <w:t>答  B+ 树的数据都在叶子节点，叶子节点通过指针连接，范围查询和磁盘访问更高效。</w:t>
      </w:r>
    </w:p>
    <w:p>
      <w:r>
        <w:rPr>
          <w:b/>
          <w:color w:val="1F4E79"/>
        </w:rPr>
        <w:t>Q  AVL 树和红黑树有什么区别？</w:t>
      </w:r>
    </w:p>
    <w:p>
      <w:pPr>
        <w:spacing w:after="80"/>
        <w:ind w:left="259"/>
      </w:pPr>
      <w:r>
        <w:t>答  AVL 平衡更严格，查询快但旋转多；红黑树插入删除更高效。</w:t>
      </w:r>
    </w:p>
    <w:p>
      <w:r>
        <w:rPr>
          <w:b/>
          <w:color w:val="1F4E79"/>
        </w:rPr>
        <w:t>Q  DFS 和 BFS 的区别？</w:t>
      </w:r>
    </w:p>
    <w:p>
      <w:pPr>
        <w:spacing w:after="80"/>
        <w:ind w:left="259"/>
      </w:pPr>
      <w:r>
        <w:t>答  DFS 用栈或递归，适合回溯；BFS 用队列，适合无权图最短路径。</w:t>
      </w:r>
    </w:p>
    <w:p>
      <w:r>
        <w:rPr>
          <w:b/>
          <w:color w:val="1F4E79"/>
        </w:rPr>
        <w:t>Q  Dijkstra 能处理负权边吗？</w:t>
      </w:r>
    </w:p>
    <w:p>
      <w:pPr>
        <w:spacing w:after="80"/>
        <w:ind w:left="259"/>
      </w:pPr>
      <w:r>
        <w:t>答  不能，要求边权非负。</w:t>
      </w:r>
    </w:p>
    <w:p>
      <w:r>
        <w:rPr>
          <w:b/>
          <w:color w:val="1F4E79"/>
        </w:rPr>
        <w:t>Q  哈希冲突如何解决？</w:t>
      </w:r>
    </w:p>
    <w:p>
      <w:pPr>
        <w:spacing w:after="80"/>
        <w:ind w:left="259"/>
      </w:pPr>
      <w:r>
        <w:t>答  链地址法、开放寻址法、再哈希法。</w:t>
      </w:r>
    </w:p>
    <w:p>
      <w:r>
        <w:rPr>
          <w:b/>
          <w:color w:val="1F4E79"/>
        </w:rPr>
        <w:t>Q  栈和队列的典型应用？</w:t>
      </w:r>
    </w:p>
    <w:p>
      <w:pPr>
        <w:spacing w:after="80"/>
        <w:ind w:left="259"/>
      </w:pPr>
      <w:r>
        <w:t>答  栈：括号匹配、函数调用、DFS；队列：BFS、任务调度、缓冲区。</w:t>
      </w:r>
    </w:p>
    <w:p>
      <w:pPr>
        <w:pStyle w:val="Heading1"/>
      </w:pPr>
      <w:r>
        <w:t>二、操作系统</w:t>
      </w:r>
    </w:p>
    <w:p>
      <w:r>
        <w:rPr>
          <w:b/>
          <w:color w:val="1F4E79"/>
        </w:rPr>
        <w:t>Q  进程和线程的区别？</w:t>
      </w:r>
    </w:p>
    <w:p>
      <w:pPr>
        <w:spacing w:after="80"/>
        <w:ind w:left="259"/>
      </w:pPr>
      <w:r>
        <w:t>答  进程是资源分配基本单位，线程是 CPU 调度基本单位；同进程线程共享地址空间，但有独立栈和寄存器。</w:t>
      </w:r>
    </w:p>
    <w:p>
      <w:r>
        <w:rPr>
          <w:b/>
          <w:color w:val="1F4E79"/>
        </w:rPr>
        <w:t>Q  死锁四个必要条件？</w:t>
      </w:r>
    </w:p>
    <w:p>
      <w:pPr>
        <w:spacing w:after="80"/>
        <w:ind w:left="259"/>
      </w:pPr>
      <w:r>
        <w:t>答  互斥、占有并等待、不可剥夺、循环等待。</w:t>
      </w:r>
    </w:p>
    <w:p>
      <w:r>
        <w:rPr>
          <w:b/>
          <w:color w:val="1F4E79"/>
        </w:rPr>
        <w:t>Q  死锁如何解决？</w:t>
      </w:r>
    </w:p>
    <w:p>
      <w:pPr>
        <w:spacing w:after="80"/>
        <w:ind w:left="259"/>
      </w:pPr>
      <w:r>
        <w:t>答  预防、避免、检测与解除；银行家算法属于避免。</w:t>
      </w:r>
    </w:p>
    <w:p>
      <w:r>
        <w:rPr>
          <w:b/>
          <w:color w:val="1F4E79"/>
        </w:rPr>
        <w:t>Q  分页和分段区别？</w:t>
      </w:r>
    </w:p>
    <w:p>
      <w:pPr>
        <w:spacing w:after="80"/>
        <w:ind w:left="259"/>
      </w:pPr>
      <w:r>
        <w:t>答  分页固定大小，服务于内存管理；分段按逻辑划分、大小可变。</w:t>
      </w:r>
    </w:p>
    <w:p>
      <w:r>
        <w:rPr>
          <w:b/>
          <w:color w:val="1F4E79"/>
        </w:rPr>
        <w:t>Q  什么是虚拟内存？</w:t>
      </w:r>
    </w:p>
    <w:p>
      <w:pPr>
        <w:spacing w:after="80"/>
        <w:ind w:left="259"/>
      </w:pPr>
      <w:r>
        <w:t>答  利用磁盘和部分内存提供更大的地址空间，通常通过分页实现。</w:t>
      </w:r>
    </w:p>
    <w:p>
      <w:r>
        <w:rPr>
          <w:b/>
          <w:color w:val="1F4E79"/>
        </w:rPr>
        <w:t>Q  FIFO、LRU、OPT 有何区别？</w:t>
      </w:r>
    </w:p>
    <w:p>
      <w:pPr>
        <w:spacing w:after="80"/>
        <w:ind w:left="259"/>
      </w:pPr>
      <w:r>
        <w:t>答  FIFO 淘汰最早进入页面，可能 Belady 异常；LRU 淘汰最长未使用；OPT 淘汰未来最长不用页面，理论最优。</w:t>
      </w:r>
    </w:p>
    <w:p>
      <w:r>
        <w:rPr>
          <w:b/>
          <w:color w:val="1F4E79"/>
        </w:rPr>
        <w:t>Q  select、poll、epoll 区别？</w:t>
      </w:r>
    </w:p>
    <w:p>
      <w:pPr>
        <w:spacing w:after="80"/>
        <w:ind w:left="259"/>
      </w:pPr>
      <w:r>
        <w:t>答  select/poll 需遍历文件描述符；epoll 通过事件通知，更适合大量连接。</w:t>
      </w:r>
    </w:p>
    <w:p>
      <w:pPr>
        <w:pStyle w:val="Heading1"/>
      </w:pPr>
      <w:r>
        <w:t>三、计算机网络</w:t>
      </w:r>
    </w:p>
    <w:p>
      <w:r>
        <w:rPr>
          <w:b/>
          <w:color w:val="1F4E79"/>
        </w:rPr>
        <w:t>Q  TCP 和 UDP 的区别？</w:t>
      </w:r>
    </w:p>
    <w:p>
      <w:pPr>
        <w:spacing w:after="80"/>
        <w:ind w:left="259"/>
      </w:pPr>
      <w:r>
        <w:t>答  TCP 面向连接、可靠、有序，具备流量与拥塞控制；UDP 无连接、开销小、延迟低但不保证可靠。</w:t>
      </w:r>
    </w:p>
    <w:p>
      <w:r>
        <w:rPr>
          <w:b/>
          <w:color w:val="1F4E79"/>
        </w:rPr>
        <w:t>Q  TCP 三次握手为什么是三次？</w:t>
      </w:r>
    </w:p>
    <w:p>
      <w:pPr>
        <w:spacing w:after="80"/>
        <w:ind w:left="259"/>
      </w:pPr>
      <w:r>
        <w:t>答  确认双方收发能力并同步序列号，避免历史请求误建立。</w:t>
      </w:r>
    </w:p>
    <w:p>
      <w:r>
        <w:rPr>
          <w:b/>
          <w:color w:val="1F4E79"/>
        </w:rPr>
        <w:t>Q  TCP 四次挥手为什么是四次？</w:t>
      </w:r>
    </w:p>
    <w:p>
      <w:pPr>
        <w:spacing w:after="80"/>
        <w:ind w:left="259"/>
      </w:pPr>
      <w:r>
        <w:t>答  全双工连接的两个方向需要分别关闭。</w:t>
      </w:r>
    </w:p>
    <w:p>
      <w:r>
        <w:rPr>
          <w:b/>
          <w:color w:val="1F4E79"/>
        </w:rPr>
        <w:t>Q  TIME_WAIT 的作用？</w:t>
      </w:r>
    </w:p>
    <w:p>
      <w:pPr>
        <w:spacing w:after="80"/>
        <w:ind w:left="259"/>
      </w:pPr>
      <w:r>
        <w:t>答  确保最后 ACK 到达，并让旧连接延迟报文消失。</w:t>
      </w:r>
    </w:p>
    <w:p>
      <w:r>
        <w:rPr>
          <w:b/>
          <w:color w:val="1F4E79"/>
        </w:rPr>
        <w:t>Q  TCP 如何保证可靠传输？</w:t>
      </w:r>
    </w:p>
    <w:p>
      <w:pPr>
        <w:spacing w:after="80"/>
        <w:ind w:left="259"/>
      </w:pPr>
      <w:r>
        <w:t>答  序列号、确认应答、超时重传、校验和、滑动窗口。</w:t>
      </w:r>
    </w:p>
    <w:p>
      <w:r>
        <w:rPr>
          <w:b/>
          <w:color w:val="1F4E79"/>
        </w:rPr>
        <w:t>Q  流量控制和拥塞控制的区别？</w:t>
      </w:r>
    </w:p>
    <w:p>
      <w:pPr>
        <w:spacing w:after="80"/>
        <w:ind w:left="259"/>
      </w:pPr>
      <w:r>
        <w:t>答  流量控制针对接收方能力；拥塞控制针对网络整体状况。</w:t>
      </w:r>
    </w:p>
    <w:p>
      <w:r>
        <w:rPr>
          <w:b/>
          <w:color w:val="1F4E79"/>
        </w:rPr>
        <w:t>Q  HTTP 和 HTTPS 的区别？</w:t>
      </w:r>
    </w:p>
    <w:p>
      <w:pPr>
        <w:spacing w:after="80"/>
        <w:ind w:left="259"/>
      </w:pPr>
      <w:r>
        <w:t>答  HTTPS=HTTP+TLS，提供加密、认证和完整性保护。</w:t>
      </w:r>
    </w:p>
    <w:p>
      <w:r>
        <w:rPr>
          <w:b/>
          <w:color w:val="1F4E79"/>
        </w:rPr>
        <w:t>Q  常见 HTTP 状态码？</w:t>
      </w:r>
    </w:p>
    <w:p>
      <w:pPr>
        <w:spacing w:after="80"/>
        <w:ind w:left="259"/>
      </w:pPr>
      <w:r>
        <w:t>答  200 成功；301/302 重定向；400 请求错误；401 未认证；403 无权限；404 不存在；500 服务器错误。</w:t>
      </w:r>
    </w:p>
    <w:p>
      <w:pPr>
        <w:pStyle w:val="Heading1"/>
      </w:pPr>
      <w:r>
        <w:t>四、计算机组成原理</w:t>
      </w:r>
    </w:p>
    <w:p>
      <w:r>
        <w:rPr>
          <w:b/>
          <w:color w:val="1F4E79"/>
        </w:rPr>
        <w:t>Q  Cache 为什么有效？</w:t>
      </w:r>
    </w:p>
    <w:p>
      <w:pPr>
        <w:spacing w:after="80"/>
        <w:ind w:left="259"/>
      </w:pPr>
      <w:r>
        <w:t>答  程序具有时间和空间局部性，Cache 保存近期及附近数据，减少访问主存时间。</w:t>
      </w:r>
    </w:p>
    <w:p>
      <w:r>
        <w:rPr>
          <w:b/>
          <w:color w:val="1F4E79"/>
        </w:rPr>
        <w:t>Q  Cache 映射方式？</w:t>
      </w:r>
    </w:p>
    <w:p>
      <w:pPr>
        <w:spacing w:after="80"/>
        <w:ind w:left="259"/>
      </w:pPr>
      <w:r>
        <w:t>答  直接映射、全相联映射、组相联映射。</w:t>
      </w:r>
    </w:p>
    <w:p>
      <w:r>
        <w:rPr>
          <w:b/>
          <w:color w:val="1F4E79"/>
        </w:rPr>
        <w:t>Q  一条指令的执行过程？</w:t>
      </w:r>
    </w:p>
    <w:p>
      <w:pPr>
        <w:spacing w:after="80"/>
        <w:ind w:left="259"/>
      </w:pPr>
      <w:r>
        <w:t>答  取指、译码、执行、访存、写回。</w:t>
      </w:r>
    </w:p>
    <w:p>
      <w:r>
        <w:rPr>
          <w:b/>
          <w:color w:val="1F4E79"/>
        </w:rPr>
        <w:t>Q  什么是流水线？</w:t>
      </w:r>
    </w:p>
    <w:p>
      <w:pPr>
        <w:spacing w:after="80"/>
        <w:ind w:left="259"/>
      </w:pPr>
      <w:r>
        <w:t>答  将指令划分为多个阶段，让多条指令重叠执行；有结构、数据、控制冲突。</w:t>
      </w:r>
    </w:p>
    <w:p>
      <w:r>
        <w:rPr>
          <w:b/>
          <w:color w:val="1F4E79"/>
        </w:rPr>
        <w:t>Q  中断和异常区别？</w:t>
      </w:r>
    </w:p>
    <w:p>
      <w:pPr>
        <w:spacing w:after="80"/>
        <w:ind w:left="259"/>
      </w:pPr>
      <w:r>
        <w:t>答  中断通常来自外部硬件；异常通常由当前指令执行引起。</w:t>
      </w:r>
    </w:p>
    <w:p>
      <w:r>
        <w:rPr>
          <w:b/>
          <w:color w:val="1F4E79"/>
        </w:rPr>
        <w:t>Q  中断和 DMA 区别？</w:t>
      </w:r>
    </w:p>
    <w:p>
      <w:pPr>
        <w:spacing w:after="80"/>
        <w:ind w:left="259"/>
      </w:pPr>
      <w:r>
        <w:t>答  中断需 CPU 参与传输；DMA 可直接在内存和外设间传输。</w:t>
      </w:r>
    </w:p>
    <w:p>
      <w:r>
        <w:rPr>
          <w:b/>
          <w:color w:val="1F4E79"/>
        </w:rPr>
        <w:t>Q  SRAM 和 DRAM 区别？</w:t>
      </w:r>
    </w:p>
    <w:p>
      <w:pPr>
        <w:spacing w:after="80"/>
        <w:ind w:left="259"/>
      </w:pPr>
      <w:r>
        <w:t>答  SRAM 快、贵、不需刷新；DRAM 便宜、密度高、需刷新。</w:t>
      </w:r>
    </w:p>
    <w:p>
      <w:r>
        <w:rPr>
          <w:b/>
          <w:color w:val="1F4E79"/>
        </w:rPr>
        <w:t>Q  为什么 GPU 适合深度学习？</w:t>
      </w:r>
    </w:p>
    <w:p>
      <w:pPr>
        <w:spacing w:after="80"/>
        <w:ind w:left="259"/>
      </w:pPr>
      <w:r>
        <w:t>答  深度学习含大量可并行矩阵运算，GPU 有大量并行单元和更高带宽。</w:t>
      </w:r>
    </w:p>
    <w:p>
      <w:pPr>
        <w:pStyle w:val="Heading1"/>
      </w:pPr>
      <w:r>
        <w:t>五、一天速成清单</w:t>
      </w:r>
    </w:p>
    <w:p>
      <w:pPr>
        <w:pStyle w:val="ListBullet"/>
        <w:ind w:left="317" w:hanging="173"/>
      </w:pPr>
      <w:r>
        <w:t>上午：排序、B+ 树、AVL/红黑树、DFS/BFS、Dijkstra。</w:t>
      </w:r>
    </w:p>
    <w:p>
      <w:pPr>
        <w:pStyle w:val="ListBullet"/>
        <w:ind w:left="317" w:hanging="173"/>
      </w:pPr>
      <w:r>
        <w:t>下午：进程线程、死锁、虚拟内存、页面置换、同步互斥。</w:t>
      </w:r>
    </w:p>
    <w:p>
      <w:pPr>
        <w:pStyle w:val="ListBullet"/>
        <w:ind w:left="317" w:hanging="173"/>
      </w:pPr>
      <w:r>
        <w:t>晚上：TCP/UDP、握手挥手、HTTP/HTTPS、Cache、流水线。</w:t>
      </w:r>
    </w:p>
    <w:p>
      <w:pPr>
        <w:pStyle w:val="ListBullet"/>
        <w:ind w:left="317" w:hanging="173"/>
      </w:pPr>
      <w:r>
        <w:t>最后 30 分钟：用“定义 → 原理 → 场景”把每道题说一遍。</w:t>
      </w:r>
    </w:p>
    <w:p>
      <w:r>
        <w:rPr>
          <w:b/>
          <w:color w:val="C0504D"/>
        </w:rPr>
        <w:t>面试提醒：不会时先说已知定义，再说明推理路径，不要直接沉默。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Songti SC" w:hAnsi="Songti SC" w:eastAsia="宋体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Songti SC" w:hAnsi="Songti SC" w:eastAsia="宋体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ongti SC" w:hAnsi="Songti SC" w:eastAsia="宋体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Songti SC" w:hAnsi="Songti SC" w:eastAsia="宋体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